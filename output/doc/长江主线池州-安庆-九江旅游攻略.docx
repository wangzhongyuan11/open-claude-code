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sz w:val="48"/>
        </w:rPr>
        <w:t>长江主线池州-安庆-九江旅游攻略</w:t>
      </w:r>
    </w:p>
    <w:p>
      <w:pPr>
        <w:jc w:val="center"/>
      </w:pPr>
      <w:r>
        <w:rPr>
          <w:rFonts w:ascii="宋体" w:hAnsi="宋体" w:eastAsia="宋体"/>
          <w:sz w:val="24"/>
        </w:rPr>
      </w:r>
    </w:p>
    <w:p>
      <w:pPr>
        <w:jc w:val="center"/>
      </w:pPr>
      <w:r>
        <w:rPr>
          <w:rFonts w:ascii="宋体" w:hAnsi="宋体" w:eastAsia="宋体"/>
          <w:sz w:val="24"/>
        </w:rPr>
        <w:t>路线：池州 → 安庆 → 九江</w:t>
      </w:r>
    </w:p>
    <w:p>
      <w:pPr>
        <w:jc w:val="center"/>
      </w:pPr>
      <w:r>
        <w:rPr>
          <w:rFonts w:ascii="宋体" w:hAnsi="宋体" w:eastAsia="宋体"/>
          <w:sz w:val="24"/>
        </w:rPr>
        <w:t>更新时间：2026年04月06日</w:t>
      </w:r>
    </w:p>
    <w:p>
      <w:pPr>
        <w:jc w:val="center"/>
      </w:pPr>
      <w:r>
        <w:rPr>
          <w:rFonts w:ascii="宋体" w:hAnsi="宋体" w:eastAsia="宋体"/>
          <w:sz w:val="24"/>
        </w:rPr>
      </w:r>
    </w:p>
    <w:p>
      <w:pPr>
        <w:jc w:val="center"/>
      </w:pPr>
      <w:r>
        <w:rPr>
          <w:rFonts w:ascii="宋体" w:hAnsi="宋体" w:eastAsia="宋体"/>
          <w:sz w:val="24"/>
        </w:rPr>
        <w:t>长江是中国第一大河，流经安徽、江西等省份，沿岸城市拥有丰富的历史文化和自然风光。</w:t>
      </w:r>
    </w:p>
    <w:p>
      <w:pPr>
        <w:jc w:val="center"/>
      </w:pPr>
      <w:r>
        <w:rPr>
          <w:rFonts w:ascii="宋体" w:hAnsi="宋体" w:eastAsia="宋体"/>
          <w:sz w:val="24"/>
        </w:rPr>
        <w:t>本攻略以长江为主线，串联池州、安庆、九江三座城市，带您领略长江流域的独特魅力。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sz w:val="48"/>
        </w:rPr>
        <w:t>目录</w:t>
      </w:r>
    </w:p>
    <w:p>
      <w:pPr>
        <w:pStyle w:val="ListNumber"/>
      </w:pPr>
      <w:r>
        <w:t>一、池州旅游攻略</w:t>
      </w:r>
    </w:p>
    <w:p>
      <w:pPr>
        <w:pStyle w:val="ListNumber2"/>
      </w:pPr>
      <w:r>
        <w:t xml:space="preserve">    1.1 城市概况</w:t>
      </w:r>
    </w:p>
    <w:p>
      <w:pPr>
        <w:pStyle w:val="ListNumber2"/>
      </w:pPr>
      <w:r>
        <w:t xml:space="preserve">    1.2 核心景点与游览路线</w:t>
      </w:r>
    </w:p>
    <w:p>
      <w:pPr>
        <w:pStyle w:val="ListNumber2"/>
      </w:pPr>
      <w:r>
        <w:t xml:space="preserve">    1.3 特色美食</w:t>
      </w:r>
    </w:p>
    <w:p>
      <w:pPr>
        <w:pStyle w:val="ListNumber"/>
      </w:pPr>
      <w:r>
        <w:t>二、安庆旅游攻略</w:t>
      </w:r>
    </w:p>
    <w:p>
      <w:pPr>
        <w:pStyle w:val="ListNumber2"/>
      </w:pPr>
      <w:r>
        <w:t xml:space="preserve">    2.1 城市概况</w:t>
      </w:r>
    </w:p>
    <w:p>
      <w:pPr>
        <w:pStyle w:val="ListNumber2"/>
      </w:pPr>
      <w:r>
        <w:t xml:space="preserve">    2.2 核心景点与游览路线</w:t>
      </w:r>
    </w:p>
    <w:p>
      <w:pPr>
        <w:pStyle w:val="ListNumber2"/>
      </w:pPr>
      <w:r>
        <w:t xml:space="preserve">    2.3 特色美食</w:t>
      </w:r>
    </w:p>
    <w:p>
      <w:pPr>
        <w:pStyle w:val="ListNumber"/>
      </w:pPr>
      <w:r>
        <w:t>三、九江旅游攻略</w:t>
      </w:r>
    </w:p>
    <w:p>
      <w:pPr>
        <w:pStyle w:val="ListNumber2"/>
      </w:pPr>
      <w:r>
        <w:t xml:space="preserve">    3.1 城市概况</w:t>
      </w:r>
    </w:p>
    <w:p>
      <w:pPr>
        <w:pStyle w:val="ListNumber2"/>
      </w:pPr>
      <w:r>
        <w:t xml:space="preserve">    3.2 核心景点与游览路线</w:t>
      </w:r>
    </w:p>
    <w:p>
      <w:pPr>
        <w:pStyle w:val="ListNumber2"/>
      </w:pPr>
      <w:r>
        <w:t xml:space="preserve">    3.3 特色美食</w:t>
      </w:r>
    </w:p>
    <w:p>
      <w:pPr>
        <w:pStyle w:val="ListNumber"/>
      </w:pPr>
      <w:r>
        <w:t>四、交通与住宿建议</w:t>
      </w:r>
    </w:p>
    <w:p>
      <w:pPr>
        <w:pStyle w:val="ListNumber"/>
      </w:pPr>
      <w:r>
        <w:t>五、注意事项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sz w:val="48"/>
        </w:rPr>
        <w:t>一、池州旅游攻略</w:t>
      </w:r>
    </w:p>
    <w:p>
      <w:pPr>
        <w:pStyle w:val="Heading2"/>
        <w:jc w:val="center"/>
      </w:pPr>
      <w:r>
        <w:rPr>
          <w:rFonts w:ascii="黑体" w:hAnsi="黑体" w:eastAsia="黑体"/>
          <w:sz w:val="36"/>
        </w:rPr>
        <w:t>1.1 城市概况</w:t>
      </w:r>
    </w:p>
    <w:p>
      <w:pPr>
        <w:jc w:val="left"/>
      </w:pPr>
      <w:r>
        <w:rPr>
          <w:rFonts w:ascii="宋体" w:hAnsi="宋体" w:eastAsia="宋体"/>
          <w:sz w:val="24"/>
        </w:rPr>
        <w:t>池州，别名"千载诗人地"，位于安徽省西南部，长江下游南岸。这里背倚九华山，怀抱秋浦河，是长江流域的重要节点城市。</w:t>
      </w:r>
    </w:p>
    <w:p>
      <w:pPr>
        <w:jc w:val="left"/>
      </w:pPr>
      <w:r>
        <w:rPr>
          <w:rFonts w:ascii="宋体" w:hAnsi="宋体" w:eastAsia="宋体"/>
          <w:sz w:val="24"/>
        </w:rPr>
        <w:t>历史文化：池州历史悠久，自唐武德四年（621年）设州，距今已有1400多年历史。作为"中国佛教四大名山"之一的九华山所在地，池州拥有深厚的佛教文化底蕴。</w:t>
      </w:r>
    </w:p>
    <w:p>
      <w:pPr>
        <w:jc w:val="left"/>
      </w:pPr>
      <w:r>
        <w:rPr>
          <w:rFonts w:ascii="宋体" w:hAnsi="宋体" w:eastAsia="宋体"/>
          <w:sz w:val="24"/>
        </w:rPr>
        <w:t>与长江的关系：池州地处长江南岸，长江流经池州境内约162公里，是长江经济带的重要组成部分。长江不仅为池州提供了便利的水运交通，更塑造了池州独特的滨江风光。</w:t>
      </w:r>
    </w:p>
    <w:p>
      <w:pPr>
        <w:pStyle w:val="Heading2"/>
        <w:jc w:val="center"/>
      </w:pPr>
      <w:r>
        <w:rPr>
          <w:rFonts w:ascii="黑体" w:hAnsi="黑体" w:eastAsia="黑体"/>
          <w:sz w:val="36"/>
        </w:rPr>
        <w:t>1.2 核心景点与游览路线</w:t>
      </w:r>
    </w:p>
    <w:p>
      <w:pPr>
        <w:jc w:val="left"/>
      </w:pPr>
      <w:r>
        <w:rPr>
          <w:rFonts w:ascii="宋体" w:hAnsi="宋体" w:eastAsia="宋体"/>
          <w:b/>
          <w:sz w:val="24"/>
        </w:rPr>
        <w:t>推荐行程（2天1晚）：</w:t>
      </w:r>
    </w:p>
    <w:p>
      <w:pPr>
        <w:jc w:val="left"/>
      </w:pPr>
      <w:r>
        <w:rPr>
          <w:rFonts w:ascii="宋体" w:hAnsi="宋体" w:eastAsia="宋体"/>
          <w:sz w:val="24"/>
        </w:rPr>
        <w:t>第一天：九华山风景区 → 肉身宝殿 → 化城寺 → 天台峰</w:t>
      </w:r>
    </w:p>
    <w:p>
      <w:pPr>
        <w:jc w:val="left"/>
      </w:pPr>
      <w:r>
        <w:rPr>
          <w:rFonts w:ascii="宋体" w:hAnsi="宋体" w:eastAsia="宋体"/>
          <w:sz w:val="24"/>
        </w:rPr>
        <w:t>第二天：杏花村 → 秋浦河漂流 → 池州长江大桥</w:t>
      </w:r>
    </w:p>
    <w:p>
      <w:pPr>
        <w:jc w:val="left"/>
      </w:pPr>
      <w:r>
        <w:rPr>
          <w:rFonts w:ascii="宋体" w:hAnsi="宋体" w:eastAsia="宋体"/>
          <w:b/>
          <w:sz w:val="24"/>
        </w:rPr>
        <w:t>核心景点介绍：</w:t>
      </w:r>
    </w:p>
    <w:p>
      <w:pPr>
        <w:pStyle w:val="ListParagraph"/>
      </w:pPr>
      <w:r>
        <w:rPr>
          <w:rFonts w:ascii="宋体" w:hAnsi="宋体" w:eastAsia="宋体"/>
          <w:sz w:val="24"/>
        </w:rPr>
        <w:t>九华山风景区：中国佛教四大名山之一，以地藏菩萨道场闻名，有"东南第一山"之称。</w:t>
      </w:r>
    </w:p>
    <w:p>
      <w:pPr>
        <w:pStyle w:val="ListParagraph"/>
      </w:pPr>
      <w:r>
        <w:rPr>
          <w:rFonts w:ascii="宋体" w:hAnsi="宋体" w:eastAsia="宋体"/>
          <w:sz w:val="24"/>
        </w:rPr>
        <w:t>肉身宝殿：九华山最著名的建筑之一，供奉着地藏菩萨的肉身。</w:t>
      </w:r>
    </w:p>
    <w:p>
      <w:pPr>
        <w:pStyle w:val="ListParagraph"/>
      </w:pPr>
      <w:r>
        <w:rPr>
          <w:rFonts w:ascii="宋体" w:hAnsi="宋体" w:eastAsia="宋体"/>
          <w:sz w:val="24"/>
        </w:rPr>
        <w:t>化城寺：九华山的开山祖寺，是九华山佛教文化的发源地。</w:t>
      </w:r>
    </w:p>
    <w:p>
      <w:pPr>
        <w:pStyle w:val="ListParagraph"/>
      </w:pPr>
      <w:r>
        <w:rPr>
          <w:rFonts w:ascii="宋体" w:hAnsi="宋体" w:eastAsia="宋体"/>
          <w:sz w:val="24"/>
        </w:rPr>
        <w:t>天台峰：九华山的主峰之一，海拔1306米，是观赏日出日落的最佳地点。</w:t>
      </w:r>
    </w:p>
    <w:p>
      <w:pPr>
        <w:pStyle w:val="ListParagraph"/>
      </w:pPr>
      <w:r>
        <w:rPr>
          <w:rFonts w:ascii="宋体" w:hAnsi="宋体" w:eastAsia="宋体"/>
          <w:sz w:val="24"/>
        </w:rPr>
        <w:t>杏花村：唐代诗人杜牧《清明》诗中"牧童遥指杏花村"的所在地，是一处集田园风光与文化古迹于一体的景区。</w:t>
      </w:r>
    </w:p>
    <w:p>
      <w:pPr>
        <w:pStyle w:val="ListParagraph"/>
      </w:pPr>
      <w:r>
        <w:rPr>
          <w:rFonts w:ascii="宋体" w:hAnsi="宋体" w:eastAsia="宋体"/>
          <w:sz w:val="24"/>
        </w:rPr>
        <w:t>秋浦河漂流：秋浦河是池州的母亲河，漂流河段全长约15公里，两岸风光旖旎。</w:t>
      </w:r>
    </w:p>
    <w:p>
      <w:pPr>
        <w:pStyle w:val="ListParagraph"/>
      </w:pPr>
      <w:r>
        <w:rPr>
          <w:rFonts w:ascii="宋体" w:hAnsi="宋体" w:eastAsia="宋体"/>
          <w:sz w:val="24"/>
        </w:rPr>
        <w:t>池州长江大桥：连接池州市区与枞阳县的重要通道，桥面可俯瞰长江壮丽景色。</w:t>
      </w:r>
    </w:p>
    <w:p>
      <w:pPr>
        <w:pStyle w:val="Heading2"/>
        <w:jc w:val="center"/>
      </w:pPr>
      <w:r>
        <w:rPr>
          <w:rFonts w:ascii="黑体" w:hAnsi="黑体" w:eastAsia="黑体"/>
          <w:sz w:val="36"/>
        </w:rPr>
        <w:t>1.3 特色美食</w:t>
      </w:r>
    </w:p>
    <w:p>
      <w:pPr>
        <w:jc w:val="left"/>
      </w:pPr>
      <w:r>
        <w:rPr>
          <w:rFonts w:ascii="宋体" w:hAnsi="宋体" w:eastAsia="宋体"/>
          <w:b/>
          <w:sz w:val="24"/>
        </w:rPr>
        <w:t>池州美食以徽菜为主，注重原汁原味，口感醇厚。推荐美食：</w:t>
      </w:r>
    </w:p>
    <w:p>
      <w:pPr>
        <w:pStyle w:val="ListParagraph"/>
      </w:pPr>
      <w:r>
        <w:rPr>
          <w:rFonts w:ascii="宋体" w:hAnsi="宋体" w:eastAsia="宋体"/>
          <w:sz w:val="24"/>
        </w:rPr>
        <w:t>池州臭鳜鱼：徽州名菜之一，肉质鲜嫩，闻起来臭，吃起来香。</w:t>
      </w:r>
    </w:p>
    <w:p>
      <w:pPr>
        <w:pStyle w:val="ListParagraph"/>
      </w:pPr>
      <w:r>
        <w:rPr>
          <w:rFonts w:ascii="宋体" w:hAnsi="宋体" w:eastAsia="宋体"/>
          <w:sz w:val="24"/>
        </w:rPr>
        <w:t>九华素宴：以素食为主，食材多为山珍野菌，营养丰富。</w:t>
      </w:r>
    </w:p>
    <w:p>
      <w:pPr>
        <w:pStyle w:val="ListParagraph"/>
      </w:pPr>
      <w:r>
        <w:rPr>
          <w:rFonts w:ascii="宋体" w:hAnsi="宋体" w:eastAsia="宋体"/>
          <w:sz w:val="24"/>
        </w:rPr>
        <w:t>石台一品锅：将各种食材分层放入锅中蒸熟，味道鲜美。</w:t>
      </w:r>
    </w:p>
    <w:p>
      <w:pPr>
        <w:pStyle w:val="ListParagraph"/>
      </w:pPr>
      <w:r>
        <w:rPr>
          <w:rFonts w:ascii="宋体" w:hAnsi="宋体" w:eastAsia="宋体"/>
          <w:sz w:val="24"/>
        </w:rPr>
        <w:t>东至米饺：以大米为原料，馅料丰富，口感软糯。</w:t>
      </w:r>
    </w:p>
    <w:p>
      <w:pPr>
        <w:pStyle w:val="ListParagraph"/>
      </w:pPr>
      <w:r>
        <w:rPr>
          <w:rFonts w:ascii="宋体" w:hAnsi="宋体" w:eastAsia="宋体"/>
          <w:sz w:val="24"/>
        </w:rPr>
        <w:t>青阳年糕：用糯米制作而成，口感细腻，可蒸可煮。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sz w:val="48"/>
        </w:rPr>
        <w:t>二、安庆旅游攻略</w:t>
      </w:r>
    </w:p>
    <w:p>
      <w:pPr>
        <w:pStyle w:val="Heading2"/>
        <w:jc w:val="center"/>
      </w:pPr>
      <w:r>
        <w:rPr>
          <w:rFonts w:ascii="黑体" w:hAnsi="黑体" w:eastAsia="黑体"/>
          <w:sz w:val="36"/>
        </w:rPr>
        <w:t>2.1 城市概况</w:t>
      </w:r>
    </w:p>
    <w:p>
      <w:pPr>
        <w:jc w:val="left"/>
      </w:pPr>
      <w:r>
        <w:rPr>
          <w:rFonts w:ascii="宋体" w:hAnsi="宋体" w:eastAsia="宋体"/>
          <w:sz w:val="24"/>
        </w:rPr>
        <w:t>安庆，别名"宜城"，位于安徽省西南部，长江下游北岸。这里是皖西南的中心城市，也是长江流域的重要文化名城。</w:t>
      </w:r>
    </w:p>
    <w:p>
      <w:pPr>
        <w:jc w:val="left"/>
      </w:pPr>
      <w:r>
        <w:rPr>
          <w:rFonts w:ascii="宋体" w:hAnsi="宋体" w:eastAsia="宋体"/>
          <w:sz w:val="24"/>
        </w:rPr>
        <w:t>历史文化：安庆历史悠久，自南宋嘉定十年（1217年）建城，距今已有800多年历史。安庆是桐城派故里和黄梅戏之乡，曾长期作为安徽省会，享有"文化之邦"、"戏剧之乡"的美誉。</w:t>
      </w:r>
    </w:p>
    <w:p>
      <w:pPr>
        <w:jc w:val="left"/>
      </w:pPr>
      <w:r>
        <w:rPr>
          <w:rFonts w:ascii="宋体" w:hAnsi="宋体" w:eastAsia="宋体"/>
          <w:sz w:val="24"/>
        </w:rPr>
        <w:t>与长江的关系：安庆地处长江北岸，长江流经安庆境内约243公里，是长江经济带的重要节点城市。长江不仅为安庆提供了便利的水运交通，更塑造了安庆独特的滨江风光。</w:t>
      </w:r>
    </w:p>
    <w:p>
      <w:pPr>
        <w:pStyle w:val="Heading2"/>
        <w:jc w:val="center"/>
      </w:pPr>
      <w:r>
        <w:rPr>
          <w:rFonts w:ascii="黑体" w:hAnsi="黑体" w:eastAsia="黑体"/>
          <w:sz w:val="36"/>
        </w:rPr>
        <w:t>2.2 核心景点与游览路线</w:t>
      </w:r>
    </w:p>
    <w:p>
      <w:pPr>
        <w:jc w:val="left"/>
      </w:pPr>
      <w:r>
        <w:rPr>
          <w:rFonts w:ascii="宋体" w:hAnsi="宋体" w:eastAsia="宋体"/>
          <w:b/>
          <w:sz w:val="24"/>
        </w:rPr>
        <w:t>推荐行程（2天1晚）：</w:t>
      </w:r>
    </w:p>
    <w:p>
      <w:pPr>
        <w:jc w:val="left"/>
      </w:pPr>
      <w:r>
        <w:rPr>
          <w:rFonts w:ascii="宋体" w:hAnsi="宋体" w:eastAsia="宋体"/>
          <w:sz w:val="24"/>
        </w:rPr>
        <w:t>第一天：天柱山风景区 → 三祖寺 → 炼丹湖</w:t>
      </w:r>
    </w:p>
    <w:p>
      <w:pPr>
        <w:jc w:val="left"/>
      </w:pPr>
      <w:r>
        <w:rPr>
          <w:rFonts w:ascii="宋体" w:hAnsi="宋体" w:eastAsia="宋体"/>
          <w:sz w:val="24"/>
        </w:rPr>
        <w:t>第二天：迎江寺 → 振风塔 → 安庆长江大桥 → 安庆老城</w:t>
      </w:r>
    </w:p>
    <w:p>
      <w:pPr>
        <w:jc w:val="left"/>
      </w:pPr>
      <w:r>
        <w:rPr>
          <w:rFonts w:ascii="宋体" w:hAnsi="宋体" w:eastAsia="宋体"/>
          <w:b/>
          <w:sz w:val="24"/>
        </w:rPr>
        <w:t>核心景点介绍：</w:t>
      </w:r>
    </w:p>
    <w:p>
      <w:pPr>
        <w:pStyle w:val="ListParagraph"/>
      </w:pPr>
      <w:r>
        <w:rPr>
          <w:rFonts w:ascii="宋体" w:hAnsi="宋体" w:eastAsia="宋体"/>
          <w:sz w:val="24"/>
        </w:rPr>
        <w:t>天柱山风景区：国家5A级旅游景区，以雄奇灵秀的自然风光著称，有"江淮第一山"之称。</w:t>
      </w:r>
    </w:p>
    <w:p>
      <w:pPr>
        <w:pStyle w:val="ListParagraph"/>
      </w:pPr>
      <w:r>
        <w:rPr>
          <w:rFonts w:ascii="宋体" w:hAnsi="宋体" w:eastAsia="宋体"/>
          <w:sz w:val="24"/>
        </w:rPr>
        <w:t>三祖寺：天柱山的开山祖寺，是佛教禅宗的发源地之一。</w:t>
      </w:r>
    </w:p>
    <w:p>
      <w:pPr>
        <w:pStyle w:val="ListParagraph"/>
      </w:pPr>
      <w:r>
        <w:rPr>
          <w:rFonts w:ascii="宋体" w:hAnsi="宋体" w:eastAsia="宋体"/>
          <w:sz w:val="24"/>
        </w:rPr>
        <w:t>炼丹湖：中国第三大高山人工湖，湖面清澈见底，周围群山环绕。</w:t>
      </w:r>
    </w:p>
    <w:p>
      <w:pPr>
        <w:pStyle w:val="ListParagraph"/>
      </w:pPr>
      <w:r>
        <w:rPr>
          <w:rFonts w:ascii="宋体" w:hAnsi="宋体" w:eastAsia="宋体"/>
          <w:sz w:val="24"/>
        </w:rPr>
        <w:t>迎江寺：安庆市最著名的佛教寺庙之一，始建于北宋开宝七年（974年）。</w:t>
      </w:r>
    </w:p>
    <w:p>
      <w:pPr>
        <w:pStyle w:val="ListParagraph"/>
      </w:pPr>
      <w:r>
        <w:rPr>
          <w:rFonts w:ascii="宋体" w:hAnsi="宋体" w:eastAsia="宋体"/>
          <w:sz w:val="24"/>
        </w:rPr>
        <w:t>振风塔：安庆市的标志性建筑之一，始建于明隆庆四年（1570年），高约60米。</w:t>
      </w:r>
    </w:p>
    <w:p>
      <w:pPr>
        <w:pStyle w:val="ListParagraph"/>
      </w:pPr>
      <w:r>
        <w:rPr>
          <w:rFonts w:ascii="宋体" w:hAnsi="宋体" w:eastAsia="宋体"/>
          <w:sz w:val="24"/>
        </w:rPr>
        <w:t>安庆长江大桥：连接安庆市与池州市的重要通道，桥面可俯瞰长江壮丽景色。</w:t>
      </w:r>
    </w:p>
    <w:p>
      <w:pPr>
        <w:pStyle w:val="ListParagraph"/>
      </w:pPr>
      <w:r>
        <w:rPr>
          <w:rFonts w:ascii="宋体" w:hAnsi="宋体" w:eastAsia="宋体"/>
          <w:sz w:val="24"/>
        </w:rPr>
        <w:t>安庆老城：保存完好的明清古城，是安庆历史文化的缩影。</w:t>
      </w:r>
    </w:p>
    <w:p>
      <w:pPr>
        <w:pStyle w:val="Heading2"/>
        <w:jc w:val="center"/>
      </w:pPr>
      <w:r>
        <w:rPr>
          <w:rFonts w:ascii="黑体" w:hAnsi="黑体" w:eastAsia="黑体"/>
          <w:sz w:val="36"/>
        </w:rPr>
        <w:t>2.3 特色美食</w:t>
      </w:r>
    </w:p>
    <w:p>
      <w:pPr>
        <w:jc w:val="left"/>
      </w:pPr>
      <w:r>
        <w:rPr>
          <w:rFonts w:ascii="宋体" w:hAnsi="宋体" w:eastAsia="宋体"/>
          <w:b/>
          <w:sz w:val="24"/>
        </w:rPr>
        <w:t>安庆美食以徽菜为主，口味偏重，注重火候。推荐美食：</w:t>
      </w:r>
    </w:p>
    <w:p>
      <w:pPr>
        <w:pStyle w:val="ListParagraph"/>
      </w:pPr>
      <w:r>
        <w:rPr>
          <w:rFonts w:ascii="宋体" w:hAnsi="宋体" w:eastAsia="宋体"/>
          <w:sz w:val="24"/>
        </w:rPr>
        <w:t>安庆炒面：以面条为主料，配以各种蔬菜和肉类，口感丰富。</w:t>
      </w:r>
    </w:p>
    <w:p>
      <w:pPr>
        <w:pStyle w:val="ListParagraph"/>
      </w:pPr>
      <w:r>
        <w:rPr>
          <w:rFonts w:ascii="宋体" w:hAnsi="宋体" w:eastAsia="宋体"/>
          <w:sz w:val="24"/>
        </w:rPr>
        <w:t>安庆包子：以面粉为原料，馅料丰富，口感松软。</w:t>
      </w:r>
    </w:p>
    <w:p>
      <w:pPr>
        <w:pStyle w:val="ListParagraph"/>
      </w:pPr>
      <w:r>
        <w:rPr>
          <w:rFonts w:ascii="宋体" w:hAnsi="宋体" w:eastAsia="宋体"/>
          <w:sz w:val="24"/>
        </w:rPr>
        <w:t>安庆馄饨：以面粉为原料，馅料细腻，汤头鲜美。</w:t>
      </w:r>
    </w:p>
    <w:p>
      <w:pPr>
        <w:pStyle w:val="ListParagraph"/>
      </w:pPr>
      <w:r>
        <w:rPr>
          <w:rFonts w:ascii="宋体" w:hAnsi="宋体" w:eastAsia="宋体"/>
          <w:sz w:val="24"/>
        </w:rPr>
        <w:t>怀宁贡糕：用糯米制作而成，口感细腻，甜而不腻。</w:t>
      </w:r>
    </w:p>
    <w:p>
      <w:pPr>
        <w:pStyle w:val="ListParagraph"/>
      </w:pPr>
      <w:r>
        <w:rPr>
          <w:rFonts w:ascii="宋体" w:hAnsi="宋体" w:eastAsia="宋体"/>
          <w:sz w:val="24"/>
        </w:rPr>
        <w:t>潜山舒席：以竹为原料，编织而成，可作为餐具使用。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sz w:val="48"/>
        </w:rPr>
        <w:t>三、九江旅游攻略</w:t>
      </w:r>
    </w:p>
    <w:p>
      <w:pPr>
        <w:pStyle w:val="Heading2"/>
        <w:jc w:val="center"/>
      </w:pPr>
      <w:r>
        <w:rPr>
          <w:rFonts w:ascii="黑体" w:hAnsi="黑体" w:eastAsia="黑体"/>
          <w:sz w:val="36"/>
        </w:rPr>
        <w:t>3.1 城市概况</w:t>
      </w:r>
    </w:p>
    <w:p>
      <w:pPr>
        <w:jc w:val="left"/>
      </w:pPr>
      <w:r>
        <w:rPr>
          <w:rFonts w:ascii="宋体" w:hAnsi="宋体" w:eastAsia="宋体"/>
          <w:sz w:val="24"/>
        </w:rPr>
        <w:t>九江，别名"浔阳"，位于江西省北部，长江中游南岸。这里是江西的北大门，也是长江流域的重要港口城市。</w:t>
      </w:r>
    </w:p>
    <w:p>
      <w:pPr>
        <w:jc w:val="left"/>
      </w:pPr>
      <w:r>
        <w:rPr>
          <w:rFonts w:ascii="宋体" w:hAnsi="宋体" w:eastAsia="宋体"/>
          <w:sz w:val="24"/>
        </w:rPr>
        <w:t>历史文化：九江历史悠久，自秦代设九江郡，距今已有2200多年历史。九江是中国历史文化名城，拥有丰富的历史文化遗产和自然风光。</w:t>
      </w:r>
    </w:p>
    <w:p>
      <w:pPr>
        <w:jc w:val="left"/>
      </w:pPr>
      <w:r>
        <w:rPr>
          <w:rFonts w:ascii="宋体" w:hAnsi="宋体" w:eastAsia="宋体"/>
          <w:sz w:val="24"/>
        </w:rPr>
        <w:t>与长江的关系：九江地处长江中游南岸，长江流经九江境内约151公里，是长江经济带的重要节点城市。九江港是长江流域的重要港口之一，水运交通十分便利。</w:t>
      </w:r>
    </w:p>
    <w:p>
      <w:pPr>
        <w:pStyle w:val="Heading2"/>
        <w:jc w:val="center"/>
      </w:pPr>
      <w:r>
        <w:rPr>
          <w:rFonts w:ascii="黑体" w:hAnsi="黑体" w:eastAsia="黑体"/>
          <w:sz w:val="36"/>
        </w:rPr>
        <w:t>3.2 核心景点与游览路线</w:t>
      </w:r>
    </w:p>
    <w:p>
      <w:pPr>
        <w:jc w:val="left"/>
      </w:pPr>
      <w:r>
        <w:rPr>
          <w:rFonts w:ascii="宋体" w:hAnsi="宋体" w:eastAsia="宋体"/>
          <w:b/>
          <w:sz w:val="24"/>
        </w:rPr>
        <w:t>推荐行程（2天1晚）：</w:t>
      </w:r>
    </w:p>
    <w:p>
      <w:pPr>
        <w:jc w:val="left"/>
      </w:pPr>
      <w:r>
        <w:rPr>
          <w:rFonts w:ascii="宋体" w:hAnsi="宋体" w:eastAsia="宋体"/>
          <w:sz w:val="24"/>
        </w:rPr>
        <w:t>第一天：庐山风景区 → 庐山瀑布 → 锦绣谷 → 仙人洞</w:t>
      </w:r>
    </w:p>
    <w:p>
      <w:pPr>
        <w:jc w:val="left"/>
      </w:pPr>
      <w:r>
        <w:rPr>
          <w:rFonts w:ascii="宋体" w:hAnsi="宋体" w:eastAsia="宋体"/>
          <w:sz w:val="24"/>
        </w:rPr>
        <w:t>第二天：浔阳楼 → 琵琶亭 → 锁江楼 → 九江长江大桥</w:t>
      </w:r>
    </w:p>
    <w:p>
      <w:pPr>
        <w:jc w:val="left"/>
      </w:pPr>
      <w:r>
        <w:rPr>
          <w:rFonts w:ascii="宋体" w:hAnsi="宋体" w:eastAsia="宋体"/>
          <w:b/>
          <w:sz w:val="24"/>
        </w:rPr>
        <w:t>核心景点介绍：</w:t>
      </w:r>
    </w:p>
    <w:p>
      <w:pPr>
        <w:pStyle w:val="ListParagraph"/>
      </w:pPr>
      <w:r>
        <w:rPr>
          <w:rFonts w:ascii="宋体" w:hAnsi="宋体" w:eastAsia="宋体"/>
          <w:sz w:val="24"/>
        </w:rPr>
        <w:t>庐山风景区：国家5A级旅游景区，以雄奇险秀的自然风光和深厚的文化底蕴著称，有"匡庐奇秀甲天下"之称。</w:t>
      </w:r>
    </w:p>
    <w:p>
      <w:pPr>
        <w:pStyle w:val="ListParagraph"/>
      </w:pPr>
      <w:r>
        <w:rPr>
          <w:rFonts w:ascii="宋体" w:hAnsi="宋体" w:eastAsia="宋体"/>
          <w:sz w:val="24"/>
        </w:rPr>
        <w:t>庐山瀑布：李白诗中"飞流直下三千尺，疑是银河落九天"的所在地，是庐山最著名的景点之一。</w:t>
      </w:r>
    </w:p>
    <w:p>
      <w:pPr>
        <w:pStyle w:val="ListParagraph"/>
      </w:pPr>
      <w:r>
        <w:rPr>
          <w:rFonts w:ascii="宋体" w:hAnsi="宋体" w:eastAsia="宋体"/>
          <w:sz w:val="24"/>
        </w:rPr>
        <w:t>锦绣谷：庐山的一处峡谷景观，谷中怪石嶙峋，风景秀丽。</w:t>
      </w:r>
    </w:p>
    <w:p>
      <w:pPr>
        <w:pStyle w:val="ListParagraph"/>
      </w:pPr>
      <w:r>
        <w:rPr>
          <w:rFonts w:ascii="宋体" w:hAnsi="宋体" w:eastAsia="宋体"/>
          <w:sz w:val="24"/>
        </w:rPr>
        <w:t>仙人洞：庐山的一处天然石洞，传说是吕洞宾修炼成仙的地方。</w:t>
      </w:r>
    </w:p>
    <w:p>
      <w:pPr>
        <w:pStyle w:val="ListParagraph"/>
      </w:pPr>
      <w:r>
        <w:rPr>
          <w:rFonts w:ascii="宋体" w:hAnsi="宋体" w:eastAsia="宋体"/>
          <w:sz w:val="24"/>
        </w:rPr>
        <w:t>浔阳楼：唐代诗人白居易《琵琶行》诗中"浔阳江头夜送客"的所在地，是一处集文化古迹与滨江风光于一体的景区。</w:t>
      </w:r>
    </w:p>
    <w:p>
      <w:pPr>
        <w:pStyle w:val="ListParagraph"/>
      </w:pPr>
      <w:r>
        <w:rPr>
          <w:rFonts w:ascii="宋体" w:hAnsi="宋体" w:eastAsia="宋体"/>
          <w:sz w:val="24"/>
        </w:rPr>
        <w:t>琵琶亭：纪念白居易《琵琶行》的建筑，亭内有琵琶女的雕像。</w:t>
      </w:r>
    </w:p>
    <w:p>
      <w:pPr>
        <w:pStyle w:val="ListParagraph"/>
      </w:pPr>
      <w:r>
        <w:rPr>
          <w:rFonts w:ascii="宋体" w:hAnsi="宋体" w:eastAsia="宋体"/>
          <w:sz w:val="24"/>
        </w:rPr>
        <w:t>锁江楼：始建于明代万历年间，是九江的标志性建筑之一，楼前有一座铁牛，相传是为了镇住长江洪水。</w:t>
      </w:r>
    </w:p>
    <w:p>
      <w:pPr>
        <w:pStyle w:val="ListParagraph"/>
      </w:pPr>
      <w:r>
        <w:rPr>
          <w:rFonts w:ascii="宋体" w:hAnsi="宋体" w:eastAsia="宋体"/>
          <w:sz w:val="24"/>
        </w:rPr>
        <w:t>九江长江大桥：连接九江市与湖北省黄梅县的重要通道，是长江上最长的公路铁路两用桥之一。</w:t>
      </w:r>
    </w:p>
    <w:p>
      <w:pPr>
        <w:pStyle w:val="Heading2"/>
        <w:jc w:val="center"/>
      </w:pPr>
      <w:r>
        <w:rPr>
          <w:rFonts w:ascii="黑体" w:hAnsi="黑体" w:eastAsia="黑体"/>
          <w:sz w:val="36"/>
        </w:rPr>
        <w:t>3.3 特色美食</w:t>
      </w:r>
    </w:p>
    <w:p>
      <w:pPr>
        <w:jc w:val="left"/>
      </w:pPr>
      <w:r>
        <w:rPr>
          <w:rFonts w:ascii="宋体" w:hAnsi="宋体" w:eastAsia="宋体"/>
          <w:b/>
          <w:sz w:val="24"/>
        </w:rPr>
        <w:t>九江美食以赣菜为主，口味偏重，注重调味。推荐美食：</w:t>
      </w:r>
    </w:p>
    <w:p>
      <w:pPr>
        <w:pStyle w:val="ListParagraph"/>
      </w:pPr>
      <w:r>
        <w:rPr>
          <w:rFonts w:ascii="宋体" w:hAnsi="宋体" w:eastAsia="宋体"/>
          <w:sz w:val="24"/>
        </w:rPr>
        <w:t>九江炒粉：以米粉为主料，配以各种蔬菜和肉类，口感丰富。</w:t>
      </w:r>
    </w:p>
    <w:p>
      <w:pPr>
        <w:pStyle w:val="ListParagraph"/>
      </w:pPr>
      <w:r>
        <w:rPr>
          <w:rFonts w:ascii="宋体" w:hAnsi="宋体" w:eastAsia="宋体"/>
          <w:sz w:val="24"/>
        </w:rPr>
        <w:t>九江酱鸭：以鸭肉为主料，用多种香料腌制而成，味道鲜美。</w:t>
      </w:r>
    </w:p>
    <w:p>
      <w:pPr>
        <w:pStyle w:val="ListParagraph"/>
      </w:pPr>
      <w:r>
        <w:rPr>
          <w:rFonts w:ascii="宋体" w:hAnsi="宋体" w:eastAsia="宋体"/>
          <w:sz w:val="24"/>
        </w:rPr>
        <w:t>九江茶饼：以面粉为原料，馅料丰富，口感酥脆。</w:t>
      </w:r>
    </w:p>
    <w:p>
      <w:pPr>
        <w:pStyle w:val="ListParagraph"/>
      </w:pPr>
      <w:r>
        <w:rPr>
          <w:rFonts w:ascii="宋体" w:hAnsi="宋体" w:eastAsia="宋体"/>
          <w:sz w:val="24"/>
        </w:rPr>
        <w:t>湖口酒糟鱼：以鲤鱼为主料，用酒糟腌制而成，味道鲜美。</w:t>
      </w:r>
    </w:p>
    <w:p>
      <w:pPr>
        <w:pStyle w:val="ListParagraph"/>
      </w:pPr>
      <w:r>
        <w:rPr>
          <w:rFonts w:ascii="宋体" w:hAnsi="宋体" w:eastAsia="宋体"/>
          <w:sz w:val="24"/>
        </w:rPr>
        <w:t>修水哨子：以米粉为原料，馅料丰富，口感松软。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sz w:val="48"/>
        </w:rPr>
        <w:t>四、交通与住宿建议</w:t>
      </w:r>
    </w:p>
    <w:p>
      <w:pPr>
        <w:jc w:val="left"/>
      </w:pPr>
      <w:r>
        <w:rPr>
          <w:rFonts w:ascii="宋体" w:hAnsi="宋体" w:eastAsia="宋体"/>
          <w:b/>
          <w:sz w:val="24"/>
        </w:rPr>
        <w:t>交通建议：</w:t>
      </w:r>
    </w:p>
    <w:p>
      <w:pPr>
        <w:pStyle w:val="ListParagraph"/>
      </w:pPr>
      <w:r>
        <w:rPr>
          <w:rFonts w:ascii="宋体" w:hAnsi="宋体" w:eastAsia="宋体"/>
          <w:sz w:val="24"/>
        </w:rPr>
        <w:t>飞机：池州九华山机场、安庆天柱山机场、九江庐山机场均有航班通往国内主要城市。</w:t>
      </w:r>
    </w:p>
    <w:p>
      <w:pPr>
        <w:pStyle w:val="ListParagraph"/>
      </w:pPr>
      <w:r>
        <w:rPr>
          <w:rFonts w:ascii="宋体" w:hAnsi="宋体" w:eastAsia="宋体"/>
          <w:sz w:val="24"/>
        </w:rPr>
        <w:t>高铁：池州站、安庆站、九江站均有高铁通往国内主要城市。</w:t>
      </w:r>
    </w:p>
    <w:p>
      <w:pPr>
        <w:pStyle w:val="ListParagraph"/>
      </w:pPr>
      <w:r>
        <w:rPr>
          <w:rFonts w:ascii="宋体" w:hAnsi="宋体" w:eastAsia="宋体"/>
          <w:sz w:val="24"/>
        </w:rPr>
        <w:t>汽车：长江流域的城市之间有高速公路相连，交通便利。</w:t>
      </w:r>
    </w:p>
    <w:p>
      <w:pPr>
        <w:pStyle w:val="ListParagraph"/>
      </w:pPr>
      <w:r>
        <w:rPr>
          <w:rFonts w:ascii="宋体" w:hAnsi="宋体" w:eastAsia="宋体"/>
          <w:sz w:val="24"/>
        </w:rPr>
        <w:t>水运：长江是中国重要的水运通道，可乘坐游轮游览长江沿岸城市。</w:t>
      </w:r>
    </w:p>
    <w:p>
      <w:pPr>
        <w:jc w:val="left"/>
      </w:pPr>
      <w:r>
        <w:rPr>
          <w:rFonts w:ascii="宋体" w:hAnsi="宋体" w:eastAsia="宋体"/>
          <w:b/>
          <w:sz w:val="24"/>
        </w:rPr>
        <w:t>住宿建议：</w:t>
      </w:r>
    </w:p>
    <w:p>
      <w:pPr>
        <w:pStyle w:val="ListParagraph"/>
      </w:pPr>
      <w:r>
        <w:rPr>
          <w:rFonts w:ascii="宋体" w:hAnsi="宋体" w:eastAsia="宋体"/>
          <w:sz w:val="24"/>
        </w:rPr>
        <w:t>池州市区：推荐住宿在九华山脚下或池州市区，交通便利。</w:t>
      </w:r>
    </w:p>
    <w:p>
      <w:pPr>
        <w:pStyle w:val="ListParagraph"/>
      </w:pPr>
      <w:r>
        <w:rPr>
          <w:rFonts w:ascii="宋体" w:hAnsi="宋体" w:eastAsia="宋体"/>
          <w:sz w:val="24"/>
        </w:rPr>
        <w:t>安庆市区：推荐住宿在迎江区或大观区，靠近景点。</w:t>
      </w:r>
    </w:p>
    <w:p>
      <w:pPr>
        <w:pStyle w:val="ListParagraph"/>
      </w:pPr>
      <w:r>
        <w:rPr>
          <w:rFonts w:ascii="宋体" w:hAnsi="宋体" w:eastAsia="宋体"/>
          <w:sz w:val="24"/>
        </w:rPr>
        <w:t>九江市区：推荐住宿在浔阳区或庐山区，靠近景点。</w:t>
      </w:r>
    </w:p>
    <w:p>
      <w:pPr>
        <w:pStyle w:val="Heading1"/>
        <w:jc w:val="center"/>
      </w:pPr>
      <w:r>
        <w:rPr>
          <w:rFonts w:ascii="黑体" w:hAnsi="黑体" w:eastAsia="黑体"/>
          <w:sz w:val="48"/>
        </w:rPr>
        <w:t>五、注意事项</w:t>
      </w:r>
    </w:p>
    <w:p>
      <w:pPr>
        <w:pStyle w:val="ListParagraph"/>
      </w:pPr>
      <w:r>
        <w:rPr>
          <w:rFonts w:ascii="宋体" w:hAnsi="宋体" w:eastAsia="宋体"/>
          <w:sz w:val="24"/>
        </w:rPr>
        <w:t>长江流域气候湿润，夏季炎热，冬季寒冷，建议根据季节携带合适的衣物。</w:t>
      </w:r>
    </w:p>
    <w:p>
      <w:pPr>
        <w:pStyle w:val="ListParagraph"/>
      </w:pPr>
      <w:r>
        <w:rPr>
          <w:rFonts w:ascii="宋体" w:hAnsi="宋体" w:eastAsia="宋体"/>
          <w:sz w:val="24"/>
        </w:rPr>
        <w:t>长江流域的景点多为山区或滨江地区，建议穿着舒适的鞋子。</w:t>
      </w:r>
    </w:p>
    <w:p>
      <w:pPr>
        <w:pStyle w:val="ListParagraph"/>
      </w:pPr>
      <w:r>
        <w:rPr>
          <w:rFonts w:ascii="宋体" w:hAnsi="宋体" w:eastAsia="宋体"/>
          <w:sz w:val="24"/>
        </w:rPr>
        <w:t>长江流域的饮食以辣为主，建议携带肠胃药。</w:t>
      </w:r>
    </w:p>
    <w:p>
      <w:pPr>
        <w:pStyle w:val="ListParagraph"/>
      </w:pPr>
      <w:r>
        <w:rPr>
          <w:rFonts w:ascii="宋体" w:hAnsi="宋体" w:eastAsia="宋体"/>
          <w:sz w:val="24"/>
        </w:rPr>
        <w:t>长江流域的水运交通便利，但需注意安全。</w:t>
      </w:r>
    </w:p>
    <w:p>
      <w:pPr>
        <w:pStyle w:val="ListParagraph"/>
      </w:pPr>
      <w:r>
        <w:rPr>
          <w:rFonts w:ascii="宋体" w:hAnsi="宋体" w:eastAsia="宋体"/>
          <w:sz w:val="24"/>
        </w:rPr>
        <w:t>长江流域的景点多为自然景观，建议携带防晒霜、帽子等防晒用品。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